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76CDC" w14:textId="77777777" w:rsidR="00DD7B2F" w:rsidRDefault="00F6690B">
      <w:pPr>
        <w:pStyle w:val="Heading1"/>
      </w:pPr>
      <w:r>
        <w:t>Yuvashree L</w:t>
      </w:r>
    </w:p>
    <w:p w14:paraId="20382E35" w14:textId="77777777" w:rsidR="00C87DFF" w:rsidRDefault="00F6690B">
      <w:r>
        <w:t>Phone: 93612 15031 | Email: yuvashreel1401@gmail.com | Tamil Nadu, India</w:t>
      </w:r>
    </w:p>
    <w:p w14:paraId="26516B84" w14:textId="77777777" w:rsidR="00DD7B2F" w:rsidRDefault="00F6690B">
      <w:pPr>
        <w:pStyle w:val="Heading2"/>
      </w:pPr>
      <w:r>
        <w:t>PROFESSIONAL SUMMARY</w:t>
      </w:r>
    </w:p>
    <w:p w14:paraId="1C966CA4" w14:textId="1DD57B0C" w:rsidR="00DD7B2F" w:rsidRDefault="00174603">
      <w:r>
        <w:t>Java Backend Developer with 3</w:t>
      </w:r>
      <w:r w:rsidR="00F6690B">
        <w:t xml:space="preserve"> </w:t>
      </w:r>
      <w:r w:rsidR="00CF010E">
        <w:t>years</w:t>
      </w:r>
      <w:r w:rsidR="00F6690B">
        <w:t xml:space="preserve"> of hands-on experience developing enterprise-level backend applications at Hewlett Packard Enterprise (HPE). Skilled in Java, Spring Boot, REST APIs, SQL, and microservice-based backend development. Proficient in building scalable, maintainable, and high-performing backend systems. Strong debugging, problem-solving, API development, and Agile SDLC experience.</w:t>
      </w:r>
    </w:p>
    <w:p w14:paraId="51D28035" w14:textId="77777777" w:rsidR="00DD7B2F" w:rsidRDefault="00F6690B">
      <w:pPr>
        <w:pStyle w:val="Heading2"/>
      </w:pPr>
      <w:r>
        <w:t>CORE TECHNICAL SKILLS</w:t>
      </w:r>
    </w:p>
    <w:p w14:paraId="138D46AD" w14:textId="77777777" w:rsidR="00DD7B2F" w:rsidRDefault="00F6690B">
      <w:r>
        <w:t>Programming: Java, Core Java, OOP, Collections, Exception Handling, Multithreading (Basics), JDBC</w:t>
      </w:r>
    </w:p>
    <w:p w14:paraId="2DDD1106" w14:textId="77777777" w:rsidR="00DD7B2F" w:rsidRDefault="00F6690B">
      <w:r>
        <w:t>Frameworks: Spring Boot, Spring MVC, Hibernate, JPA, Microservices (Basics), Spring Security (Basics)</w:t>
      </w:r>
    </w:p>
    <w:p w14:paraId="14E2D32C" w14:textId="77777777" w:rsidR="00DD7B2F" w:rsidRDefault="00F6690B">
      <w:r>
        <w:t>Web Technologies: HTML, CSS, JavaScript, React.js, AJAX, jQuery</w:t>
      </w:r>
    </w:p>
    <w:p w14:paraId="5CCBF71B" w14:textId="77777777" w:rsidR="00DD7B2F" w:rsidRDefault="00F6690B">
      <w:r>
        <w:t>Databases: MySQL, Oracle, SQL, Stored Procedures, Query Optimization, Database Design</w:t>
      </w:r>
    </w:p>
    <w:p w14:paraId="17D3A286" w14:textId="77777777" w:rsidR="00DD7B2F" w:rsidRDefault="00F6690B">
      <w:r>
        <w:t>API &amp; Integration: RESTful APIs, JSON, XML, Postman, Swagger (Basics)</w:t>
      </w:r>
    </w:p>
    <w:p w14:paraId="2D0EAEBF" w14:textId="77777777" w:rsidR="00DD7B2F" w:rsidRDefault="00F6690B">
      <w:r>
        <w:t>Tools: Git, GitHub, Maven, Jenkins, CI/CD, JIRA</w:t>
      </w:r>
    </w:p>
    <w:p w14:paraId="2752947A" w14:textId="77777777" w:rsidR="00C87DFF" w:rsidRDefault="00F6690B">
      <w:r>
        <w:t>Concepts: SDLC, Agile Scrum, Code Review, Troubleshooting, Unit Testing (JUnit)</w:t>
      </w:r>
    </w:p>
    <w:p w14:paraId="2616E3EA" w14:textId="77777777" w:rsidR="00DD7B2F" w:rsidRDefault="00F6690B">
      <w:pPr>
        <w:pStyle w:val="Heading2"/>
      </w:pPr>
      <w:r>
        <w:t>PROFESSIONAL EXPERIENCE</w:t>
      </w:r>
    </w:p>
    <w:p w14:paraId="57324872" w14:textId="77777777" w:rsidR="00DD7B2F" w:rsidRDefault="00F6690B">
      <w:pPr>
        <w:pStyle w:val="Heading3"/>
      </w:pPr>
      <w:r>
        <w:t>System Engineer – Java Backend Developer, Hewlett Packard Enterprise (HPE)</w:t>
      </w:r>
    </w:p>
    <w:p w14:paraId="3F121F59" w14:textId="77777777" w:rsidR="00DD7B2F" w:rsidRDefault="00F6690B">
      <w:r>
        <w:t>May 2024 – Present</w:t>
      </w:r>
    </w:p>
    <w:p w14:paraId="35495C52" w14:textId="77777777" w:rsidR="00DD7B2F" w:rsidRDefault="00F6690B">
      <w:r>
        <w:t>• Developed Java-based backend components for enterprise product configuration systems handling server, storage, and networking solutions.</w:t>
      </w:r>
    </w:p>
    <w:p w14:paraId="5A677819" w14:textId="77777777" w:rsidR="00DD7B2F" w:rsidRDefault="00F6690B">
      <w:r>
        <w:t>• Designed scalable business logic using Core Java and Spring Boot, reducing code defects by 22%.</w:t>
      </w:r>
    </w:p>
    <w:p w14:paraId="4E774DC5" w14:textId="77777777" w:rsidR="00DD7B2F" w:rsidRDefault="00F6690B">
      <w:r>
        <w:t>• Built REST APIs for validating and processing configuration data using JSON and XML formats.</w:t>
      </w:r>
    </w:p>
    <w:p w14:paraId="51EF4D9D" w14:textId="77777777" w:rsidR="00DD7B2F" w:rsidRDefault="00F6690B">
      <w:r>
        <w:t>• Optimized SQL queries resulting in up to 30% faster data retrieval.</w:t>
      </w:r>
    </w:p>
    <w:p w14:paraId="64817213" w14:textId="77777777" w:rsidR="00DD7B2F" w:rsidRDefault="00F6690B">
      <w:r>
        <w:t>• Resolved UAT and production defects through root cause analysis, reducing recurring issues by 18%.</w:t>
      </w:r>
    </w:p>
    <w:p w14:paraId="55022E46" w14:textId="77777777" w:rsidR="00DD7B2F" w:rsidRDefault="00F6690B">
      <w:r>
        <w:lastRenderedPageBreak/>
        <w:t>• Developed wizard-based workflows improving configuration accuracy and reducing manual intervention by 25%.</w:t>
      </w:r>
    </w:p>
    <w:p w14:paraId="4FB6186F" w14:textId="77777777" w:rsidR="00DD7B2F" w:rsidRDefault="00F6690B">
      <w:r>
        <w:t>• Collaborated with QA, business analysts, and cross-functional teams using Agile Scrum.</w:t>
      </w:r>
    </w:p>
    <w:p w14:paraId="17D42E79" w14:textId="77777777" w:rsidR="00DD7B2F" w:rsidRDefault="00F6690B">
      <w:r>
        <w:t>• Used enterprise tools including NGC, OCC, OCA, OCS, eOCS, Configurator, and NGQ Quote.</w:t>
      </w:r>
    </w:p>
    <w:p w14:paraId="42078AC2" w14:textId="77777777" w:rsidR="00174603" w:rsidRPr="00C87DFF" w:rsidRDefault="00F6690B">
      <w:r>
        <w:t>• Participated in code reviews and improved backend performance using best practices.</w:t>
      </w:r>
    </w:p>
    <w:p w14:paraId="36631429" w14:textId="77777777" w:rsidR="00C87DFF" w:rsidRDefault="00174603" w:rsidP="0017460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548DD4" w:themeColor="text2" w:themeTint="99"/>
          <w:sz w:val="26"/>
          <w:szCs w:val="26"/>
          <w:lang w:val="en-IN" w:eastAsia="en-IN"/>
        </w:rPr>
      </w:pPr>
      <w:r w:rsidRPr="00B6310C">
        <w:rPr>
          <w:rFonts w:asciiTheme="majorHAnsi" w:eastAsia="Times New Roman" w:hAnsiTheme="majorHAnsi" w:cstheme="majorHAnsi"/>
          <w:b/>
          <w:bCs/>
          <w:color w:val="548DD4" w:themeColor="text2" w:themeTint="99"/>
          <w:sz w:val="26"/>
          <w:szCs w:val="26"/>
          <w:lang w:val="en-IN" w:eastAsia="en-IN"/>
        </w:rPr>
        <w:t>Software Developer – Java Full Stack Developer</w:t>
      </w:r>
      <w:r w:rsidR="00C87DFF">
        <w:rPr>
          <w:rFonts w:asciiTheme="majorHAnsi" w:eastAsia="Times New Roman" w:hAnsiTheme="majorHAnsi" w:cstheme="majorHAnsi"/>
          <w:color w:val="548DD4" w:themeColor="text2" w:themeTint="99"/>
          <w:sz w:val="26"/>
          <w:szCs w:val="26"/>
          <w:lang w:val="en-IN" w:eastAsia="en-IN"/>
        </w:rPr>
        <w:t xml:space="preserve">, </w:t>
      </w:r>
      <w:r w:rsidRPr="00B6310C">
        <w:rPr>
          <w:rFonts w:asciiTheme="majorHAnsi" w:eastAsia="Times New Roman" w:hAnsiTheme="majorHAnsi" w:cstheme="majorHAnsi"/>
          <w:b/>
          <w:bCs/>
          <w:color w:val="548DD4" w:themeColor="text2" w:themeTint="99"/>
          <w:sz w:val="26"/>
          <w:szCs w:val="26"/>
          <w:lang w:val="en-IN" w:eastAsia="en-IN"/>
        </w:rPr>
        <w:t>Beta Monks</w:t>
      </w:r>
      <w:r w:rsidR="00C87DFF">
        <w:rPr>
          <w:rFonts w:asciiTheme="majorHAnsi" w:eastAsia="Times New Roman" w:hAnsiTheme="majorHAnsi" w:cstheme="majorHAnsi"/>
          <w:color w:val="548DD4" w:themeColor="text2" w:themeTint="99"/>
          <w:sz w:val="26"/>
          <w:szCs w:val="26"/>
          <w:lang w:val="en-IN" w:eastAsia="en-IN"/>
        </w:rPr>
        <w:t xml:space="preserve"> </w:t>
      </w:r>
    </w:p>
    <w:p w14:paraId="12094103" w14:textId="77777777" w:rsidR="00174603" w:rsidRPr="00174603" w:rsidRDefault="00174603" w:rsidP="00174603">
      <w:pPr>
        <w:spacing w:before="100" w:beforeAutospacing="1" w:after="100" w:afterAutospacing="1" w:line="240" w:lineRule="auto"/>
        <w:rPr>
          <w:rFonts w:eastAsia="Times New Roman" w:cstheme="majorHAnsi"/>
          <w:color w:val="000000" w:themeColor="text1"/>
          <w:lang w:val="en-IN" w:eastAsia="en-IN"/>
        </w:rPr>
      </w:pPr>
      <w:r w:rsidRPr="00174603">
        <w:rPr>
          <w:rFonts w:eastAsia="Times New Roman" w:cstheme="majorHAnsi"/>
          <w:color w:val="000000" w:themeColor="text1"/>
          <w:lang w:val="en-IN" w:eastAsia="en-IN"/>
        </w:rPr>
        <w:t xml:space="preserve"> July 2023 – April 2024</w:t>
      </w:r>
    </w:p>
    <w:p w14:paraId="080FDAF2" w14:textId="77777777" w:rsidR="00174603" w:rsidRPr="00174603" w:rsidRDefault="00174603" w:rsidP="00174603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eastAsia="Times New Roman" w:cs="Times New Roman"/>
          <w:lang w:val="en-IN" w:eastAsia="en-IN"/>
        </w:rPr>
      </w:pPr>
      <w:r w:rsidRPr="00174603">
        <w:rPr>
          <w:rFonts w:eastAsia="Times New Roman" w:cs="Times New Roman"/>
          <w:lang w:val="en-IN" w:eastAsia="en-IN"/>
        </w:rPr>
        <w:t xml:space="preserve">Developed backend services using </w:t>
      </w:r>
      <w:r w:rsidRPr="00174603">
        <w:rPr>
          <w:rFonts w:eastAsia="Times New Roman" w:cs="Times New Roman"/>
          <w:b/>
          <w:bCs/>
          <w:lang w:val="en-IN" w:eastAsia="en-IN"/>
        </w:rPr>
        <w:t>Spring Boot</w:t>
      </w:r>
      <w:r w:rsidRPr="00174603">
        <w:rPr>
          <w:rFonts w:eastAsia="Times New Roman" w:cs="Times New Roman"/>
          <w:lang w:val="en-IN" w:eastAsia="en-IN"/>
        </w:rPr>
        <w:t xml:space="preserve"> in the </w:t>
      </w:r>
      <w:r w:rsidRPr="00174603">
        <w:rPr>
          <w:rFonts w:eastAsia="Times New Roman" w:cs="Times New Roman"/>
          <w:b/>
          <w:bCs/>
          <w:lang w:val="en-IN" w:eastAsia="en-IN"/>
        </w:rPr>
        <w:t>banking domain</w:t>
      </w:r>
      <w:r w:rsidRPr="00174603">
        <w:rPr>
          <w:rFonts w:eastAsia="Times New Roman" w:cs="Times New Roman"/>
          <w:lang w:val="en-IN" w:eastAsia="en-IN"/>
        </w:rPr>
        <w:t xml:space="preserve">, handling transaction processing and account-related operations. </w:t>
      </w:r>
    </w:p>
    <w:p w14:paraId="634F3AFF" w14:textId="77777777" w:rsidR="00174603" w:rsidRPr="00174603" w:rsidRDefault="00174603" w:rsidP="00174603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eastAsia="Times New Roman" w:cs="Times New Roman"/>
          <w:lang w:val="en-IN" w:eastAsia="en-IN"/>
        </w:rPr>
      </w:pPr>
      <w:r w:rsidRPr="00174603">
        <w:rPr>
          <w:rFonts w:eastAsia="Times New Roman" w:cs="Times New Roman"/>
          <w:lang w:val="en-IN" w:eastAsia="en-IN"/>
        </w:rPr>
        <w:t xml:space="preserve">Designed and implemented scalable business logic using </w:t>
      </w:r>
      <w:r w:rsidRPr="00174603">
        <w:rPr>
          <w:rFonts w:eastAsia="Times New Roman" w:cs="Times New Roman"/>
          <w:b/>
          <w:bCs/>
          <w:lang w:val="en-IN" w:eastAsia="en-IN"/>
        </w:rPr>
        <w:t>Core Java and Spring Boot</w:t>
      </w:r>
      <w:r w:rsidRPr="00174603">
        <w:rPr>
          <w:rFonts w:eastAsia="Times New Roman" w:cs="Times New Roman"/>
          <w:lang w:val="en-IN" w:eastAsia="en-IN"/>
        </w:rPr>
        <w:t xml:space="preserve">, improving application stability and reducing code defects. </w:t>
      </w:r>
    </w:p>
    <w:p w14:paraId="7197349B" w14:textId="77777777" w:rsidR="00174603" w:rsidRPr="00174603" w:rsidRDefault="00174603" w:rsidP="00174603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eastAsia="Times New Roman" w:cs="Times New Roman"/>
          <w:lang w:val="en-IN" w:eastAsia="en-IN"/>
        </w:rPr>
      </w:pPr>
      <w:r w:rsidRPr="00174603">
        <w:rPr>
          <w:rFonts w:eastAsia="Times New Roman" w:cs="Times New Roman"/>
          <w:lang w:val="en-IN" w:eastAsia="en-IN"/>
        </w:rPr>
        <w:t xml:space="preserve">Built and consumed </w:t>
      </w:r>
      <w:r w:rsidRPr="00174603">
        <w:rPr>
          <w:rFonts w:eastAsia="Times New Roman" w:cs="Times New Roman"/>
          <w:b/>
          <w:bCs/>
          <w:lang w:val="en-IN" w:eastAsia="en-IN"/>
        </w:rPr>
        <w:t>RESTful APIs</w:t>
      </w:r>
      <w:r w:rsidRPr="00174603">
        <w:rPr>
          <w:rFonts w:eastAsia="Times New Roman" w:cs="Times New Roman"/>
          <w:lang w:val="en-IN" w:eastAsia="en-IN"/>
        </w:rPr>
        <w:t xml:space="preserve"> for secure data exchange using </w:t>
      </w:r>
      <w:r w:rsidRPr="00174603">
        <w:rPr>
          <w:rFonts w:eastAsia="Times New Roman" w:cs="Times New Roman"/>
          <w:b/>
          <w:bCs/>
          <w:lang w:val="en-IN" w:eastAsia="en-IN"/>
        </w:rPr>
        <w:t>JSON and XML</w:t>
      </w:r>
      <w:r w:rsidRPr="00174603">
        <w:rPr>
          <w:rFonts w:eastAsia="Times New Roman" w:cs="Times New Roman"/>
          <w:lang w:val="en-IN" w:eastAsia="en-IN"/>
        </w:rPr>
        <w:t xml:space="preserve"> formats. </w:t>
      </w:r>
    </w:p>
    <w:p w14:paraId="50CA14B2" w14:textId="77777777" w:rsidR="00174603" w:rsidRPr="00174603" w:rsidRDefault="00174603" w:rsidP="00174603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eastAsia="Times New Roman" w:cs="Times New Roman"/>
          <w:lang w:val="en-IN" w:eastAsia="en-IN"/>
        </w:rPr>
      </w:pPr>
      <w:r w:rsidRPr="00174603">
        <w:rPr>
          <w:rFonts w:eastAsia="Times New Roman" w:cs="Times New Roman"/>
          <w:lang w:val="en-IN" w:eastAsia="en-IN"/>
        </w:rPr>
        <w:t xml:space="preserve">Developed dynamic and responsive user interfaces using </w:t>
      </w:r>
      <w:r w:rsidRPr="00174603">
        <w:rPr>
          <w:rFonts w:eastAsia="Times New Roman" w:cs="Times New Roman"/>
          <w:b/>
          <w:bCs/>
          <w:lang w:val="en-IN" w:eastAsia="en-IN"/>
        </w:rPr>
        <w:t>AngularJS and ReactJS</w:t>
      </w:r>
      <w:r w:rsidRPr="00174603">
        <w:rPr>
          <w:rFonts w:eastAsia="Times New Roman" w:cs="Times New Roman"/>
          <w:lang w:val="en-IN" w:eastAsia="en-IN"/>
        </w:rPr>
        <w:t xml:space="preserve">, enhancing user experience and application performance. </w:t>
      </w:r>
    </w:p>
    <w:p w14:paraId="7388CA33" w14:textId="77777777" w:rsidR="00174603" w:rsidRPr="00174603" w:rsidRDefault="00174603" w:rsidP="00174603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eastAsia="Times New Roman" w:cs="Times New Roman"/>
          <w:lang w:val="en-IN" w:eastAsia="en-IN"/>
        </w:rPr>
      </w:pPr>
      <w:r w:rsidRPr="00174603">
        <w:rPr>
          <w:rFonts w:eastAsia="Times New Roman" w:cs="Times New Roman"/>
          <w:lang w:val="en-IN" w:eastAsia="en-IN"/>
        </w:rPr>
        <w:t xml:space="preserve">Wrote and optimized complex </w:t>
      </w:r>
      <w:r w:rsidRPr="00174603">
        <w:rPr>
          <w:rFonts w:eastAsia="Times New Roman" w:cs="Times New Roman"/>
          <w:b/>
          <w:bCs/>
          <w:lang w:val="en-IN" w:eastAsia="en-IN"/>
        </w:rPr>
        <w:t>SQL queries</w:t>
      </w:r>
      <w:r w:rsidRPr="00174603">
        <w:rPr>
          <w:rFonts w:eastAsia="Times New Roman" w:cs="Times New Roman"/>
          <w:lang w:val="en-IN" w:eastAsia="en-IN"/>
        </w:rPr>
        <w:t xml:space="preserve"> for efficient data retrieval and database performance. </w:t>
      </w:r>
    </w:p>
    <w:p w14:paraId="61C2090D" w14:textId="77777777" w:rsidR="00174603" w:rsidRPr="00174603" w:rsidRDefault="00174603" w:rsidP="00174603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eastAsia="Times New Roman" w:cs="Times New Roman"/>
          <w:lang w:val="en-IN" w:eastAsia="en-IN"/>
        </w:rPr>
      </w:pPr>
      <w:r w:rsidRPr="00174603">
        <w:rPr>
          <w:rFonts w:eastAsia="Times New Roman" w:cs="Times New Roman"/>
          <w:lang w:val="en-IN" w:eastAsia="en-IN"/>
        </w:rPr>
        <w:t xml:space="preserve">Resolved </w:t>
      </w:r>
      <w:r w:rsidRPr="00174603">
        <w:rPr>
          <w:rFonts w:eastAsia="Times New Roman" w:cs="Times New Roman"/>
          <w:b/>
          <w:bCs/>
          <w:lang w:val="en-IN" w:eastAsia="en-IN"/>
        </w:rPr>
        <w:t>UAT and production issues</w:t>
      </w:r>
      <w:r w:rsidRPr="00174603">
        <w:rPr>
          <w:rFonts w:eastAsia="Times New Roman" w:cs="Times New Roman"/>
          <w:lang w:val="en-IN" w:eastAsia="en-IN"/>
        </w:rPr>
        <w:t xml:space="preserve"> through effective root cause analysis, minimizing recurring defects. </w:t>
      </w:r>
    </w:p>
    <w:p w14:paraId="6BE221BE" w14:textId="77777777" w:rsidR="00174603" w:rsidRPr="00174603" w:rsidRDefault="00174603" w:rsidP="00174603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eastAsia="Times New Roman" w:cs="Times New Roman"/>
          <w:lang w:val="en-IN" w:eastAsia="en-IN"/>
        </w:rPr>
      </w:pPr>
      <w:r w:rsidRPr="00174603">
        <w:rPr>
          <w:rFonts w:eastAsia="Times New Roman" w:cs="Times New Roman"/>
          <w:lang w:val="en-IN" w:eastAsia="en-IN"/>
        </w:rPr>
        <w:t xml:space="preserve">Developed workflow-based modules to streamline business processes and reduce manual effort. </w:t>
      </w:r>
    </w:p>
    <w:p w14:paraId="5D35770C" w14:textId="77777777" w:rsidR="00174603" w:rsidRPr="00174603" w:rsidRDefault="00174603" w:rsidP="00174603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eastAsia="Times New Roman" w:cs="Times New Roman"/>
          <w:lang w:val="en-IN" w:eastAsia="en-IN"/>
        </w:rPr>
      </w:pPr>
      <w:r w:rsidRPr="00174603">
        <w:rPr>
          <w:rFonts w:eastAsia="Times New Roman" w:cs="Times New Roman"/>
          <w:lang w:val="en-IN" w:eastAsia="en-IN"/>
        </w:rPr>
        <w:t xml:space="preserve">Collaborated with QA teams, business analysts, and cross-functional stakeholders in an </w:t>
      </w:r>
      <w:r w:rsidRPr="00174603">
        <w:rPr>
          <w:rFonts w:eastAsia="Times New Roman" w:cs="Times New Roman"/>
          <w:b/>
          <w:bCs/>
          <w:lang w:val="en-IN" w:eastAsia="en-IN"/>
        </w:rPr>
        <w:t>Agile Scrum</w:t>
      </w:r>
      <w:r w:rsidRPr="00174603">
        <w:rPr>
          <w:rFonts w:eastAsia="Times New Roman" w:cs="Times New Roman"/>
          <w:lang w:val="en-IN" w:eastAsia="en-IN"/>
        </w:rPr>
        <w:t xml:space="preserve"> environment. </w:t>
      </w:r>
    </w:p>
    <w:p w14:paraId="6724FF78" w14:textId="77777777" w:rsidR="00174603" w:rsidRPr="00C87DFF" w:rsidRDefault="00174603" w:rsidP="00C87DFF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eastAsia="Times New Roman" w:cs="Times New Roman"/>
          <w:lang w:val="en-IN" w:eastAsia="en-IN"/>
        </w:rPr>
      </w:pPr>
      <w:r w:rsidRPr="00174603">
        <w:rPr>
          <w:rFonts w:eastAsia="Times New Roman" w:cs="Times New Roman"/>
          <w:lang w:val="en-IN" w:eastAsia="en-IN"/>
        </w:rPr>
        <w:t xml:space="preserve">Participated in </w:t>
      </w:r>
      <w:r w:rsidRPr="00174603">
        <w:rPr>
          <w:rFonts w:eastAsia="Times New Roman" w:cs="Times New Roman"/>
          <w:b/>
          <w:bCs/>
          <w:lang w:val="en-IN" w:eastAsia="en-IN"/>
        </w:rPr>
        <w:t>code reviews</w:t>
      </w:r>
      <w:r w:rsidRPr="00174603">
        <w:rPr>
          <w:rFonts w:eastAsia="Times New Roman" w:cs="Times New Roman"/>
          <w:lang w:val="en-IN" w:eastAsia="en-IN"/>
        </w:rPr>
        <w:t xml:space="preserve"> and improved application performance by following coding standards and best practices.</w:t>
      </w:r>
    </w:p>
    <w:p w14:paraId="11697EF4" w14:textId="77777777" w:rsidR="00DD7B2F" w:rsidRDefault="00F6690B">
      <w:pPr>
        <w:pStyle w:val="Heading2"/>
      </w:pPr>
      <w:r>
        <w:t>PROJECTS</w:t>
      </w:r>
    </w:p>
    <w:p w14:paraId="173820BF" w14:textId="77777777" w:rsidR="00DD7B2F" w:rsidRDefault="00F6690B">
      <w:pPr>
        <w:pStyle w:val="Heading3"/>
      </w:pPr>
      <w:r>
        <w:t>Skiddle – E-Commerce Ticketing Platform</w:t>
      </w:r>
    </w:p>
    <w:p w14:paraId="5F4D0B83" w14:textId="77777777" w:rsidR="00DD7B2F" w:rsidRDefault="00F6690B">
      <w:r>
        <w:t>May 2024 – Present</w:t>
      </w:r>
    </w:p>
    <w:p w14:paraId="29BF8F69" w14:textId="77777777" w:rsidR="00DD7B2F" w:rsidRDefault="00F6690B">
      <w:r>
        <w:t>• Developed backend modules for ticket booking, user management, and payment workflows using Java and Spring Boot.</w:t>
      </w:r>
    </w:p>
    <w:p w14:paraId="34ED7B6C" w14:textId="77777777" w:rsidR="00DD7B2F" w:rsidRDefault="00F6690B">
      <w:r>
        <w:lastRenderedPageBreak/>
        <w:t>• Created REST APIs enabling seamless integration with frontend and third-party systems.</w:t>
      </w:r>
    </w:p>
    <w:p w14:paraId="15A4B4A1" w14:textId="77777777" w:rsidR="00DD7B2F" w:rsidRDefault="00F6690B">
      <w:r>
        <w:t>• Integrated Hibernate ORM and optimized database schema improving read/write operations by 27%.</w:t>
      </w:r>
    </w:p>
    <w:p w14:paraId="6AB24885" w14:textId="77777777" w:rsidR="00DD7B2F" w:rsidRDefault="00F6690B">
      <w:r>
        <w:t>• Developed UI components using React.js, JavaScript, HTML, CSS improving user engagement.</w:t>
      </w:r>
    </w:p>
    <w:p w14:paraId="549513D2" w14:textId="77777777" w:rsidR="00DD7B2F" w:rsidRDefault="00F6690B">
      <w:r>
        <w:t>• Implemented AJAX/jQuery-based asynchronous communication reducing page reloads by 40%.</w:t>
      </w:r>
    </w:p>
    <w:p w14:paraId="762642A4" w14:textId="77777777" w:rsidR="00DD7B2F" w:rsidRDefault="00F6690B">
      <w:r>
        <w:t>• Designed MySQL/Oracle schemas ensuring high performance and data consistency.</w:t>
      </w:r>
    </w:p>
    <w:p w14:paraId="34D7883D" w14:textId="77777777" w:rsidR="00DD7B2F" w:rsidRDefault="00F6690B">
      <w:r>
        <w:t>• Managed CI/CD pipelines using Jenkins and automated builds with Maven.</w:t>
      </w:r>
    </w:p>
    <w:p w14:paraId="4B924CF9" w14:textId="77777777" w:rsidR="00DD7B2F" w:rsidRDefault="00F6690B">
      <w:r>
        <w:t>• Followed Agile methodology with sprints, daily stand-ups, and release cycles.</w:t>
      </w:r>
    </w:p>
    <w:p w14:paraId="469FCADE" w14:textId="77777777" w:rsidR="00DD7B2F" w:rsidRDefault="00F6690B">
      <w:pPr>
        <w:pStyle w:val="Heading2"/>
      </w:pPr>
      <w:r>
        <w:t>KEY ACHIEVEMENTS</w:t>
      </w:r>
    </w:p>
    <w:p w14:paraId="7B367B64" w14:textId="77777777" w:rsidR="00DD7B2F" w:rsidRDefault="00F6690B">
      <w:r>
        <w:t>• Improved backend workflow efficiency by optimizing configuration validation logic.</w:t>
      </w:r>
    </w:p>
    <w:p w14:paraId="742895E0" w14:textId="77777777" w:rsidR="00DD7B2F" w:rsidRDefault="00F6690B">
      <w:r>
        <w:t>• Reduced production defects by implementing structured debugging and code review practices.</w:t>
      </w:r>
    </w:p>
    <w:p w14:paraId="540A979A" w14:textId="77777777" w:rsidR="00DD7B2F" w:rsidRDefault="00F6690B">
      <w:r>
        <w:t>• Contributed to timely deployment of major configuration modules.</w:t>
      </w:r>
    </w:p>
    <w:p w14:paraId="3566D812" w14:textId="77777777" w:rsidR="00DD7B2F" w:rsidRDefault="00F6690B">
      <w:r>
        <w:t>• Delivered high-quality code aligned with enterprise standards.</w:t>
      </w:r>
    </w:p>
    <w:p w14:paraId="457BFE4F" w14:textId="77777777" w:rsidR="00DD7B2F" w:rsidRDefault="00F6690B">
      <w:pPr>
        <w:pStyle w:val="Heading2"/>
      </w:pPr>
      <w:r>
        <w:t>EDUCATION</w:t>
      </w:r>
    </w:p>
    <w:p w14:paraId="40D7F963" w14:textId="77777777" w:rsidR="00DD7B2F" w:rsidRDefault="00F6690B">
      <w:r>
        <w:t>Bachelor of Engineering (B.E.) – Electronics and Communication Engineering</w:t>
      </w:r>
      <w:r>
        <w:br/>
        <w:t>T.J.S Engineering College | 2016 – 2020</w:t>
      </w:r>
    </w:p>
    <w:sectPr w:rsidR="00DD7B2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E694857"/>
    <w:multiLevelType w:val="multilevel"/>
    <w:tmpl w:val="ED5A546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70530153">
    <w:abstractNumId w:val="8"/>
  </w:num>
  <w:num w:numId="2" w16cid:durableId="588541079">
    <w:abstractNumId w:val="6"/>
  </w:num>
  <w:num w:numId="3" w16cid:durableId="1622108625">
    <w:abstractNumId w:val="5"/>
  </w:num>
  <w:num w:numId="4" w16cid:durableId="136073392">
    <w:abstractNumId w:val="4"/>
  </w:num>
  <w:num w:numId="5" w16cid:durableId="848175411">
    <w:abstractNumId w:val="7"/>
  </w:num>
  <w:num w:numId="6" w16cid:durableId="1751581796">
    <w:abstractNumId w:val="3"/>
  </w:num>
  <w:num w:numId="7" w16cid:durableId="313922750">
    <w:abstractNumId w:val="2"/>
  </w:num>
  <w:num w:numId="8" w16cid:durableId="1610548249">
    <w:abstractNumId w:val="1"/>
  </w:num>
  <w:num w:numId="9" w16cid:durableId="1737046095">
    <w:abstractNumId w:val="0"/>
  </w:num>
  <w:num w:numId="10" w16cid:durableId="58807770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4603"/>
    <w:rsid w:val="0029639D"/>
    <w:rsid w:val="00326F90"/>
    <w:rsid w:val="00511153"/>
    <w:rsid w:val="009746C2"/>
    <w:rsid w:val="00AA1D8D"/>
    <w:rsid w:val="00B47730"/>
    <w:rsid w:val="00B6310C"/>
    <w:rsid w:val="00C87DFF"/>
    <w:rsid w:val="00CB0664"/>
    <w:rsid w:val="00CF010E"/>
    <w:rsid w:val="00DD7B2F"/>
    <w:rsid w:val="00F6690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F61361"/>
  <w14:defaultImageDpi w14:val="300"/>
  <w15:docId w15:val="{0E8B1462-0957-4917-B606-A2976D4EE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1746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098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8D72545-548F-4D64-99B9-5671CA3790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325</Words>
  <Characters>4079</Characters>
  <Application>Microsoft Office Word</Application>
  <DocSecurity>0</DocSecurity>
  <Lines>254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L, Yuvashree</cp:lastModifiedBy>
  <cp:revision>3</cp:revision>
  <dcterms:created xsi:type="dcterms:W3CDTF">2026-04-10T07:47:00Z</dcterms:created>
  <dcterms:modified xsi:type="dcterms:W3CDTF">2026-04-10T08:17:00Z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f4718122-5dea-4421-a808-768e811e065f</vt:lpwstr>
  </property>
</Properties>
</file>